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24"/>
        </w:rPr>
        <w:t>IU2541230046 – CPP27 – SUBMISSION TEMPLATE</w:t>
      </w:r>
    </w:p>
    <w:p>
      <w:pPr>
        <w:jc w:val="both"/>
      </w:pPr>
      <w:r>
        <w:rPr>
          <w:rFonts w:ascii="Times New Roman" w:hAnsi="Times New Roman" w:eastAsia="Times New Roman" w:cs="Times New Roman"/>
          <w:b/>
          <w:i w:val="0"/>
          <w:sz w:val="24"/>
        </w:rPr>
        <w:t xml:space="preserve">Project Name: </w:t>
      </w:r>
      <w:r>
        <w:rPr>
          <w:rFonts w:ascii="Times New Roman" w:hAnsi="Times New Roman" w:eastAsia="Times New Roman" w:cs="Times New Roman"/>
          <w:b w:val="0"/>
          <w:i w:val="0"/>
          <w:sz w:val="24"/>
        </w:rPr>
        <w:t>Restaurant Billing System</w:t>
      </w:r>
    </w:p>
    <w:p>
      <w:pPr>
        <w:jc w:val="both"/>
      </w:pPr>
      <w:r>
        <w:rPr>
          <w:rFonts w:ascii="Times New Roman" w:hAnsi="Times New Roman" w:eastAsia="Times New Roman" w:cs="Times New Roman"/>
          <w:b/>
          <w:i w:val="0"/>
          <w:sz w:val="24"/>
        </w:rPr>
        <w:t xml:space="preserve">Enrollment No.: </w:t>
      </w:r>
      <w:r>
        <w:rPr>
          <w:rFonts w:ascii="Times New Roman" w:hAnsi="Times New Roman" w:eastAsia="Times New Roman" w:cs="Times New Roman"/>
          <w:b w:val="0"/>
          <w:i w:val="0"/>
          <w:sz w:val="24"/>
        </w:rPr>
        <w:t>IU2541230046</w:t>
      </w:r>
    </w:p>
    <w:p>
      <w:pPr>
        <w:jc w:val="both"/>
      </w:pPr>
      <w:r>
        <w:rPr>
          <w:rFonts w:ascii="Times New Roman" w:hAnsi="Times New Roman" w:eastAsia="Times New Roman" w:cs="Times New Roman"/>
          <w:b/>
          <w:i w:val="0"/>
          <w:sz w:val="24"/>
        </w:rPr>
        <w:t xml:space="preserve">Student Name: </w:t>
      </w:r>
      <w:r>
        <w:rPr>
          <w:rFonts w:ascii="Times New Roman" w:hAnsi="Times New Roman" w:eastAsia="Times New Roman" w:cs="Times New Roman"/>
          <w:b w:val="0"/>
          <w:i w:val="0"/>
          <w:sz w:val="24"/>
        </w:rPr>
        <w:t>Jenil Nagpara</w:t>
      </w:r>
    </w:p>
    <w:p>
      <w:pPr>
        <w:jc w:val="both"/>
      </w:pPr>
      <w:r>
        <w:rPr>
          <w:rFonts w:ascii="Times New Roman" w:hAnsi="Times New Roman" w:eastAsia="Times New Roman" w:cs="Times New Roman"/>
          <w:b/>
          <w:i w:val="0"/>
          <w:sz w:val="24"/>
        </w:rPr>
        <w:t xml:space="preserve">Date of Submission: </w:t>
      </w:r>
      <w:r>
        <w:rPr>
          <w:rFonts w:ascii="Times New Roman" w:hAnsi="Times New Roman" w:eastAsia="Times New Roman" w:cs="Times New Roman"/>
          <w:b w:val="0"/>
          <w:i w:val="0"/>
          <w:sz w:val="24"/>
        </w:rPr>
        <w:t>12/10/2026</w:t>
      </w:r>
    </w:p>
    <w:p>
      <w:pPr>
        <w:pStyle w:val="Heading1"/>
      </w:pPr>
      <w:r>
        <w:rPr>
          <w:rFonts w:ascii="Times New Roman" w:hAnsi="Times New Roman" w:eastAsia="Times New Roman" w:cs="Times New Roman"/>
          <w:b/>
          <w:sz w:val="24"/>
        </w:rPr>
        <w:t>1. Project Summary</w:t>
      </w:r>
    </w:p>
    <w:p>
      <w:pPr>
        <w:jc w:val="both"/>
      </w:pPr>
      <w:r>
        <w:rPr>
          <w:rFonts w:ascii="Times New Roman" w:hAnsi="Times New Roman" w:eastAsia="Times New Roman" w:cs="Times New Roman"/>
          <w:b/>
          <w:sz w:val="24"/>
        </w:rPr>
        <w:t xml:space="preserve">Problem Statement: </w:t>
      </w:r>
      <w:r>
        <w:rPr>
          <w:rFonts w:ascii="Times New Roman" w:hAnsi="Times New Roman" w:eastAsia="Times New Roman" w:cs="Times New Roman"/>
          <w:b w:val="0"/>
          <w:sz w:val="24"/>
        </w:rPr>
        <w:t>Small restaurants manage menu prices, customer details and bills by hand, which causes calculation errors, slow checkout and lost records. The project provides one program to maintain menu and customer records, generate bills with 5% GST, record payments and show a business summary, with all data saved to files.</w:t>
      </w:r>
    </w:p>
    <w:p>
      <w:pPr>
        <w:jc w:val="both"/>
      </w:pPr>
      <w:r>
        <w:rPr>
          <w:rFonts w:ascii="Times New Roman" w:hAnsi="Times New Roman" w:eastAsia="Times New Roman" w:cs="Times New Roman"/>
          <w:b/>
          <w:sz w:val="24"/>
        </w:rPr>
        <w:t xml:space="preserve">Objectives: </w:t>
      </w:r>
      <w:r>
        <w:rPr>
          <w:rFonts w:ascii="Times New Roman" w:hAnsi="Times New Roman" w:eastAsia="Times New Roman" w:cs="Times New Roman"/>
          <w:b w:val="0"/>
          <w:sz w:val="24"/>
        </w:rPr>
        <w:t>Apply classes, encapsulation, inheritance and runtime polymorphism; implement Add, Search, Update and Delete; implement the main billing transaction; manage dynamic memory correctly; persist data between runs; validate input with exceptions.</w:t>
      </w:r>
    </w:p>
    <w:p>
      <w:pPr>
        <w:jc w:val="both"/>
      </w:pPr>
      <w:r>
        <w:rPr>
          <w:rFonts w:ascii="Times New Roman" w:hAnsi="Times New Roman" w:eastAsia="Times New Roman" w:cs="Times New Roman"/>
          <w:b/>
          <w:sz w:val="24"/>
        </w:rPr>
        <w:t xml:space="preserve">Key Features: </w:t>
      </w:r>
      <w:r>
        <w:rPr>
          <w:rFonts w:ascii="Times New Roman" w:hAnsi="Times New Roman" w:eastAsia="Times New Roman" w:cs="Times New Roman"/>
          <w:b w:val="0"/>
          <w:sz w:val="24"/>
        </w:rPr>
        <w:t>Menu item and customer management; main transaction with GST and Cash/Card/UPI payment and change; itemised bill; business report; save and load of data; automatic load at start-up and save on exit.</w:t>
      </w:r>
    </w:p>
    <w:p>
      <w:pPr>
        <w:pStyle w:val="Heading1"/>
      </w:pPr>
      <w:r>
        <w:rPr>
          <w:rFonts w:ascii="Times New Roman" w:hAnsi="Times New Roman" w:eastAsia="Times New Roman" w:cs="Times New Roman"/>
          <w:b/>
          <w:sz w:val="24"/>
        </w:rPr>
        <w:t>2. Class Summary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both"/>
            </w:pPr>
            <w:r>
              <w:rPr>
                <w:rFonts w:ascii="Times New Roman" w:hAnsi="Times New Roman" w:eastAsia="Times New Roman" w:cs="Times New Roman"/>
                <w:b/>
                <w:sz w:val="24"/>
              </w:rPr>
              <w:t>Class</w:t>
            </w:r>
          </w:p>
        </w:tc>
        <w:tc>
          <w:tcPr>
            <w:tcW w:type="dxa" w:w="2628"/>
            <w:vAlign w:val="center"/>
          </w:tcPr>
          <w:p>
            <w:pPr>
              <w:jc w:val="both"/>
            </w:pPr>
            <w:r>
              <w:rPr>
                <w:rFonts w:ascii="Times New Roman" w:hAnsi="Times New Roman" w:eastAsia="Times New Roman" w:cs="Times New Roman"/>
                <w:b/>
                <w:sz w:val="24"/>
              </w:rPr>
              <w:t>Purpose / Responsibility</w:t>
            </w:r>
          </w:p>
        </w:tc>
        <w:tc>
          <w:tcPr>
            <w:tcW w:type="dxa" w:w="2628"/>
            <w:vAlign w:val="center"/>
          </w:tcPr>
          <w:p>
            <w:pPr>
              <w:jc w:val="both"/>
            </w:pPr>
            <w:r>
              <w:rPr>
                <w:rFonts w:ascii="Times New Roman" w:hAnsi="Times New Roman" w:eastAsia="Times New Roman" w:cs="Times New Roman"/>
                <w:b/>
                <w:sz w:val="24"/>
              </w:rPr>
              <w:t>Key Data Members</w:t>
            </w:r>
          </w:p>
        </w:tc>
        <w:tc>
          <w:tcPr>
            <w:tcW w:type="dxa" w:w="2628"/>
            <w:vAlign w:val="center"/>
          </w:tcPr>
          <w:p>
            <w:pPr>
              <w:jc w:val="both"/>
            </w:pPr>
            <w:r>
              <w:rPr>
                <w:rFonts w:ascii="Times New Roman" w:hAnsi="Times New Roman" w:eastAsia="Times New Roman" w:cs="Times New Roman"/>
                <w:b/>
                <w:sz w:val="24"/>
              </w:rPr>
              <w:t>Key Member Functions</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 (abstract)</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Base class: common id and name; pure virtual display, toFileLine, typeLabel</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id, name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getId(), getName(), setName(), display(), toFileLine(), typeLabel(), virtual ~Record()</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MenuItem</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Dish on the menu; validated price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price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MenuItem(), MenuItem(id, name, price), getPrice(), setPrice(), display(), ~MenuItem()</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Customer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Customer details; validated 10-digit phone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phone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Customer(), Customer(id, name, phone), getPhone(), setPhone(), display(), ~Customer()</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Collects ordered items for one order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orderId, customerId, itemIds (int*), unitPrices (double*)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 addItem(), calculateTotal(), copy constructor, operator=, ~Order() (delete[])</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Applies 5% GST; prints the bill</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billId, orderId, subtotal, tax, total</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 calculateTotal(), printBill(), toFileLine(), ~Bill()</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Payment</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Validates mode and amount tendered; change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paymentId, billId, mode, amount, change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Payment(), processPayment(), display(), toFileLine(), ~Payment()</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FileManager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File input and output only</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dataDir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recordsPath(), transactionsPath(), writeLines(), readLines()</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RestaurantSystem</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System class: owns all data, runs the menu</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records (Record**), bills (Bill**), payments (Payment**)</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run(), addMenuItem(), addCustomer(), findById(), searchByName(), placeOrder(), buildReport(), saveData(), loadData(), ~RestaurantSystem()</w:t>
            </w:r>
          </w:p>
        </w:tc>
      </w:tr>
    </w:tbl>
    <w:p>
      <w:pPr>
        <w:pStyle w:val="Heading1"/>
      </w:pPr>
      <w:r>
        <w:rPr>
          <w:rFonts w:ascii="Times New Roman" w:hAnsi="Times New Roman" w:eastAsia="Times New Roman" w:cs="Times New Roman"/>
          <w:b/>
          <w:sz w:val="24"/>
        </w:rPr>
        <w:t>3. Project Flow</w:t>
      </w:r>
    </w:p>
    <w:p>
      <w:pPr>
        <w:jc w:val="both"/>
      </w:pPr>
      <w:r>
        <w:rPr>
          <w:rFonts w:ascii="Times New Roman" w:hAnsi="Times New Roman" w:eastAsia="Times New Roman" w:cs="Times New Roman"/>
          <w:b w:val="0"/>
          <w:sz w:val="24"/>
        </w:rPr>
        <w:t>Write the actual flow of your project from user input to final file storage:</w:t>
      </w:r>
    </w:p>
    <w:p>
      <w:pPr>
        <w:jc w:val="both"/>
      </w:pPr>
      <w:r>
        <w:rPr>
          <w:rFonts w:ascii="Times New Roman" w:hAnsi="Times New Roman" w:eastAsia="Times New Roman" w:cs="Times New Roman"/>
          <w:b w:val="0"/>
          <w:sz w:val="24"/>
        </w:rPr>
        <w:br/>
        <w:t>USER → __________________ → __________________ → __________________ → FILE</w:t>
        <w:br/>
      </w:r>
    </w:p>
    <w:p>
      <w:pPr>
        <w:pStyle w:val="Heading1"/>
      </w:pPr>
      <w:r>
        <w:rPr>
          <w:rFonts w:ascii="Times New Roman" w:hAnsi="Times New Roman" w:eastAsia="Times New Roman" w:cs="Times New Roman"/>
          <w:b/>
          <w:sz w:val="24"/>
        </w:rPr>
        <w:t>4. UML Deliverables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both"/>
            </w:pPr>
            <w:r>
              <w:rPr>
                <w:rFonts w:ascii="Times New Roman" w:hAnsi="Times New Roman" w:eastAsia="Times New Roman" w:cs="Times New Roman"/>
                <w:b/>
                <w:sz w:val="24"/>
              </w:rPr>
              <w:t>Diagram</w:t>
            </w:r>
          </w:p>
        </w:tc>
        <w:tc>
          <w:tcPr>
            <w:tcW w:type="dxa" w:w="3504"/>
            <w:vAlign w:val="center"/>
          </w:tcPr>
          <w:p>
            <w:pPr>
              <w:jc w:val="both"/>
            </w:pPr>
            <w:r>
              <w:rPr>
                <w:rFonts w:ascii="Times New Roman" w:hAnsi="Times New Roman" w:eastAsia="Times New Roman" w:cs="Times New Roman"/>
                <w:b/>
                <w:sz w:val="24"/>
              </w:rPr>
              <w:t>File Name</w:t>
            </w:r>
          </w:p>
        </w:tc>
        <w:tc>
          <w:tcPr>
            <w:tcW w:type="dxa" w:w="3504"/>
            <w:vAlign w:val="center"/>
          </w:tcPr>
          <w:p>
            <w:pPr>
              <w:jc w:val="both"/>
            </w:pPr>
            <w:r>
              <w:rPr>
                <w:rFonts w:ascii="Times New Roman" w:hAnsi="Times New Roman" w:eastAsia="Times New Roman" w:cs="Times New Roman"/>
                <w:b/>
                <w:sz w:val="24"/>
              </w:rPr>
              <w:t>Completed</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Use Case Diagram</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UML/UseCaseDiagram.png (source: UML/UseCaseDiagram.dot)</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 Yes</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Class Diagram</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UML/ClassDiagram.png (source: UML/ClassDiagram.dot)</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 Yes</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Sequence Diagram 1</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UML/SequenceDiagram1_MainTransaction.png (Main Transaction)</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 Yes</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Sequence Diagram 2</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UML/SequenceDiagram2_UpdateRecord.png (Update Record)</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 Yes</w:t>
            </w:r>
          </w:p>
        </w:tc>
      </w:tr>
    </w:tbl>
    <w:p>
      <w:pPr>
        <w:pStyle w:val="Heading1"/>
      </w:pPr>
      <w:r>
        <w:rPr>
          <w:rFonts w:ascii="Times New Roman" w:hAnsi="Times New Roman" w:eastAsia="Times New Roman" w:cs="Times New Roman"/>
          <w:b/>
          <w:sz w:val="24"/>
        </w:rPr>
        <w:t>5. C++ Concepts Demonstrated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jc w:val="both"/>
            </w:pPr>
            <w:r>
              <w:rPr>
                <w:rFonts w:ascii="Times New Roman" w:hAnsi="Times New Roman" w:eastAsia="Times New Roman" w:cs="Times New Roman"/>
                <w:b/>
                <w:sz w:val="24"/>
              </w:rPr>
              <w:t>Concept</w:t>
            </w:r>
          </w:p>
        </w:tc>
        <w:tc>
          <w:tcPr>
            <w:tcW w:type="dxa" w:w="3504"/>
            <w:vAlign w:val="center"/>
          </w:tcPr>
          <w:p>
            <w:pPr>
              <w:jc w:val="both"/>
            </w:pPr>
            <w:r>
              <w:rPr>
                <w:rFonts w:ascii="Times New Roman" w:hAnsi="Times New Roman" w:eastAsia="Times New Roman" w:cs="Times New Roman"/>
                <w:b/>
                <w:sz w:val="24"/>
              </w:rPr>
              <w:t>Where Used in My Project</w:t>
            </w:r>
          </w:p>
        </w:tc>
        <w:tc>
          <w:tcPr>
            <w:tcW w:type="dxa" w:w="3504"/>
            <w:vAlign w:val="center"/>
          </w:tcPr>
          <w:p>
            <w:pPr>
              <w:jc w:val="both"/>
            </w:pPr>
            <w:r>
              <w:rPr>
                <w:rFonts w:ascii="Times New Roman" w:hAnsi="Times New Roman" w:eastAsia="Times New Roman" w:cs="Times New Roman"/>
                <w:b/>
                <w:sz w:val="24"/>
              </w:rPr>
              <w:t>Explanation</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Encapsulation</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 MenuItem, Customer, Bill, Payment, Order</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Data is private or protected; changes go through setters that validate (e.g. setPrice rejects 0).</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Constructor</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All entity classes; Order(id, customer)</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Default and parameterised constructors; parameterised ones validate arguments.</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Destructor</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 (virtual), Order (delete[]), RestaurantSystem</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Frees arrays and objects; virtual destructor makes deletion through Record* safe.</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Inheritance</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MenuItem and Customer derive from Record</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Common id and name are inherited; each class adds its own data.</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Runtime Polymorphism</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Record::display(), toFileLine(), typeLabel(); RestaurantSystem::displayAllRecords()</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Virtual functions called through Record* choose the right version at run time.</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Dynamic Memory</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RestaurantSystem arrays, Order arrays, FileManager::readLines</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new / new[] with growth; released with delete / delete[] in destructors and scope exit.</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File Handling</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FileManager, loadData(), saveData()</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Reads and writes records.dat and transactions.dat; data restored on reopen.</w:t>
            </w:r>
          </w:p>
        </w:tc>
      </w:tr>
      <w:tr>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Exception Handling</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RestaurantException, InputClosedException, placeOrder()</w:t>
            </w:r>
          </w:p>
        </w:tc>
        <w:tc>
          <w:tcPr>
            <w:tcW w:type="dxa" w:w="3504"/>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Invalid input throws and is caught in the menu loop; a failed payment deletes the bill.</w:t>
            </w:r>
          </w:p>
        </w:tc>
      </w:tr>
    </w:tbl>
    <w:p>
      <w:pPr>
        <w:pStyle w:val="Heading1"/>
      </w:pPr>
      <w:r>
        <w:rPr>
          <w:rFonts w:ascii="Times New Roman" w:hAnsi="Times New Roman" w:eastAsia="Times New Roman" w:cs="Times New Roman"/>
          <w:b/>
          <w:sz w:val="24"/>
        </w:rPr>
        <w:t>6. Testing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tcPr>
          <w:p>
            <w:pPr>
              <w:jc w:val="both"/>
            </w:pPr>
            <w:r>
              <w:rPr>
                <w:rFonts w:ascii="Times New Roman" w:hAnsi="Times New Roman" w:eastAsia="Times New Roman" w:cs="Times New Roman"/>
                <w:b/>
                <w:sz w:val="24"/>
              </w:rPr>
              <w:t>Test ID</w:t>
            </w:r>
          </w:p>
        </w:tc>
        <w:tc>
          <w:tcPr>
            <w:tcW w:type="dxa" w:w="1752"/>
            <w:vAlign w:val="center"/>
          </w:tcPr>
          <w:p>
            <w:pPr>
              <w:jc w:val="both"/>
            </w:pPr>
            <w:r>
              <w:rPr>
                <w:rFonts w:ascii="Times New Roman" w:hAnsi="Times New Roman" w:eastAsia="Times New Roman" w:cs="Times New Roman"/>
                <w:b/>
                <w:sz w:val="24"/>
              </w:rPr>
              <w:t>Operation</w:t>
            </w:r>
          </w:p>
        </w:tc>
        <w:tc>
          <w:tcPr>
            <w:tcW w:type="dxa" w:w="1752"/>
            <w:vAlign w:val="center"/>
          </w:tcPr>
          <w:p>
            <w:pPr>
              <w:jc w:val="both"/>
            </w:pPr>
            <w:r>
              <w:rPr>
                <w:rFonts w:ascii="Times New Roman" w:hAnsi="Times New Roman" w:eastAsia="Times New Roman" w:cs="Times New Roman"/>
                <w:b/>
                <w:sz w:val="24"/>
              </w:rPr>
              <w:t>Input</w:t>
            </w:r>
          </w:p>
        </w:tc>
        <w:tc>
          <w:tcPr>
            <w:tcW w:type="dxa" w:w="1752"/>
            <w:vAlign w:val="center"/>
          </w:tcPr>
          <w:p>
            <w:pPr>
              <w:jc w:val="both"/>
            </w:pPr>
            <w:r>
              <w:rPr>
                <w:rFonts w:ascii="Times New Roman" w:hAnsi="Times New Roman" w:eastAsia="Times New Roman" w:cs="Times New Roman"/>
                <w:b/>
                <w:sz w:val="24"/>
              </w:rPr>
              <w:t>Expected Output</w:t>
            </w:r>
          </w:p>
        </w:tc>
        <w:tc>
          <w:tcPr>
            <w:tcW w:type="dxa" w:w="1752"/>
            <w:vAlign w:val="center"/>
          </w:tcPr>
          <w:p>
            <w:pPr>
              <w:jc w:val="both"/>
            </w:pPr>
            <w:r>
              <w:rPr>
                <w:rFonts w:ascii="Times New Roman" w:hAnsi="Times New Roman" w:eastAsia="Times New Roman" w:cs="Times New Roman"/>
                <w:b/>
                <w:sz w:val="24"/>
              </w:rPr>
              <w:t>Actual Output</w:t>
            </w:r>
          </w:p>
        </w:tc>
        <w:tc>
          <w:tcPr>
            <w:tcW w:type="dxa" w:w="1752"/>
            <w:vAlign w:val="center"/>
          </w:tcPr>
          <w:p>
            <w:pPr>
              <w:jc w:val="both"/>
            </w:pPr>
            <w:r>
              <w:rPr>
                <w:rFonts w:ascii="Times New Roman" w:hAnsi="Times New Roman" w:eastAsia="Times New Roman" w:cs="Times New Roman"/>
                <w:b/>
                <w:sz w:val="24"/>
              </w:rPr>
              <w:t>Pass/Fail</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T01</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Add menu item</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Paneer Tikka, 250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ID assigned, Rs 250.00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ID 1, Rs 250.00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T02</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Add customer</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Asha Verma, 9876543210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Type Customer</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Type 'Customer'</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T03</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Price validation</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Price 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price &gt; 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raised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T04</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Phone validation</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98765</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10 digits</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raised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T05</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Name validation</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Bad|Name</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no '|'</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raised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T06</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Search</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DOSA</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2 matches</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2 matches</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T07</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Update price</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Samosa 30 to 35</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Rs 35.00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Rs 35.00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T08</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Delete record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Temp Item</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Count falls by 1</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Count falls by 1</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T09</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 total with GST</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Dosa 120 + Coffee 40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Rs 168.00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Rs 168.00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Short payment</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Rs 100 for Rs 126</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Rejected, no bill</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Rejected, no bill</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T11</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Transaction with change</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2 Dosa, UPI Rs 300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 252.00, change 48.00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 252.00, change 48.00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T12</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Invalid item ID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Customer ID as item</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not a menu item</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raised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T13</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Save and reopen</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Save, reload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Same records and bills</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6 records, 1 bill restored</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T14</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Polymorphic label</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 to MenuItem / Customer</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Correct labels</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 Item' / 'Customer'</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T15</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Report</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After one UPI sale</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Revenue 252.00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Revenue 252.00</w:t>
            </w:r>
          </w:p>
        </w:tc>
        <w:tc>
          <w:tcPr>
            <w:tcW w:type="dxa" w:w="175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bl>
    <w:p>
      <w:pPr>
        <w:pStyle w:val="Heading1"/>
      </w:pPr>
      <w:r>
        <w:rPr>
          <w:rFonts w:ascii="Times New Roman" w:hAnsi="Times New Roman" w:eastAsia="Times New Roman" w:cs="Times New Roman"/>
          <w:b/>
          <w:sz w:val="24"/>
        </w:rPr>
        <w:t>7. Deployment</w:t>
      </w:r>
    </w:p>
    <w:p>
      <w:pPr>
        <w:jc w:val="both"/>
      </w:pPr>
      <w:r>
        <w:rPr>
          <w:rFonts w:ascii="Times New Roman" w:hAnsi="Times New Roman" w:eastAsia="Times New Roman" w:cs="Times New Roman"/>
          <w:b/>
          <w:i w:val="0"/>
          <w:sz w:val="24"/>
        </w:rPr>
        <w:t xml:space="preserve">Compiler / IDE Used: </w:t>
      </w:r>
      <w:r>
        <w:rPr>
          <w:rFonts w:ascii="Times New Roman" w:hAnsi="Times New Roman" w:eastAsia="Times New Roman" w:cs="Times New Roman"/>
          <w:b w:val="0"/>
          <w:i w:val="0"/>
          <w:sz w:val="24"/>
        </w:rPr>
        <w:t>GNU g++ (C++11). Built and tested with g++ on Linux; the build.bat file is provided for MinGW g++ on Windows (Dev-C++ / Code::Blocks compiler).</w:t>
      </w:r>
    </w:p>
    <w:p>
      <w:pPr>
        <w:jc w:val="both"/>
      </w:pPr>
      <w:r>
        <w:rPr>
          <w:rFonts w:ascii="Times New Roman" w:hAnsi="Times New Roman" w:eastAsia="Times New Roman" w:cs="Times New Roman"/>
          <w:b/>
          <w:i w:val="0"/>
          <w:sz w:val="24"/>
        </w:rPr>
        <w:t xml:space="preserve">Compilation Command: </w:t>
      </w:r>
      <w:r>
        <w:rPr>
          <w:rFonts w:ascii="Times New Roman" w:hAnsi="Times New Roman" w:eastAsia="Times New Roman" w:cs="Times New Roman"/>
          <w:b w:val="0"/>
          <w:i w:val="0"/>
          <w:sz w:val="24"/>
        </w:rPr>
        <w:t>g++ -std=c++11 -Wall -Wextra -o RestaurantBilling src/main.cpp src/Record.cpp src/MenuItem.cpp src/Customer.cpp src/Order.cpp src/Bill.cpp src/Payment.cpp src/FileManager.cpp src/Utils.cpp src/RestaurantSystem.cpp   (or run build.sh / build.bat)</w:t>
      </w:r>
    </w:p>
    <w:p>
      <w:pPr>
        <w:jc w:val="both"/>
      </w:pPr>
      <w:r>
        <w:rPr>
          <w:rFonts w:ascii="Times New Roman" w:hAnsi="Times New Roman" w:eastAsia="Times New Roman" w:cs="Times New Roman"/>
          <w:b/>
          <w:i w:val="0"/>
          <w:sz w:val="24"/>
        </w:rPr>
        <w:t xml:space="preserve">Executable Name: </w:t>
      </w:r>
      <w:r>
        <w:rPr>
          <w:rFonts w:ascii="Times New Roman" w:hAnsi="Times New Roman" w:eastAsia="Times New Roman" w:cs="Times New Roman"/>
          <w:b w:val="0"/>
          <w:i w:val="0"/>
          <w:sz w:val="24"/>
        </w:rPr>
        <w:t>RestaurantBilling (Linux) / RestaurantBilling.exe (Windows); run_tests for the test suite</w:t>
      </w:r>
    </w:p>
    <w:p>
      <w:pPr>
        <w:jc w:val="both"/>
      </w:pPr>
      <w:r>
        <w:rPr>
          <w:rFonts w:ascii="Times New Roman" w:hAnsi="Times New Roman" w:eastAsia="Times New Roman" w:cs="Times New Roman"/>
          <w:b/>
          <w:i w:val="0"/>
          <w:sz w:val="24"/>
        </w:rPr>
        <w:t xml:space="preserve">Data File(s): </w:t>
      </w:r>
      <w:r>
        <w:rPr>
          <w:rFonts w:ascii="Times New Roman" w:hAnsi="Times New Roman" w:eastAsia="Times New Roman" w:cs="Times New Roman"/>
          <w:b w:val="0"/>
          <w:i w:val="0"/>
          <w:sz w:val="24"/>
        </w:rPr>
        <w:t>Data/records.dat and Data/transactions.dat (created automatically in the Data folder)</w:t>
      </w:r>
    </w:p>
    <w:p>
      <w:pPr>
        <w:pStyle w:val="Heading1"/>
      </w:pPr>
      <w:r>
        <w:rPr>
          <w:rFonts w:ascii="Times New Roman" w:hAnsi="Times New Roman" w:eastAsia="Times New Roman" w:cs="Times New Roman"/>
          <w:b/>
          <w:sz w:val="24"/>
        </w:rPr>
        <w:t>8. Student Declaration</w:t>
      </w:r>
    </w:p>
    <w:p>
      <w:pPr>
        <w:jc w:val="both"/>
      </w:pPr>
      <w:r>
        <w:rPr>
          <w:rFonts w:ascii="Times New Roman" w:hAnsi="Times New Roman" w:eastAsia="Times New Roman" w:cs="Times New Roman"/>
          <w:b w:val="0"/>
          <w:sz w:val="24"/>
        </w:rPr>
        <w:t>I understand the submitted project and can explain its classes, data members, member functions, file handling and UML diagrams.</w:t>
      </w:r>
    </w:p>
    <w:p>
      <w:pPr>
        <w:jc w:val="both"/>
      </w:pPr>
      <w:r>
        <w:rPr>
          <w:rFonts w:ascii="Times New Roman" w:hAnsi="Times New Roman" w:eastAsia="Times New Roman" w:cs="Times New Roman"/>
          <w:b w:val="0"/>
          <w:i w:val="0"/>
          <w:sz w:val="24"/>
        </w:rPr>
        <w:t>Student Signature: ____________________</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Nagpara</dc:creator>
  <cp:keywords/>
  <dc:description>generated by python-docx</dc:description>
  <cp:lastModifiedBy/>
  <cp:revision>1</cp:revision>
  <dcterms:created xsi:type="dcterms:W3CDTF">2013-12-23T23:15:00Z</dcterms:created>
  <dcterms:modified xsi:type="dcterms:W3CDTF">2013-12-23T23:15:00Z</dcterms:modified>
  <cp:category/>
</cp:coreProperties>
</file>